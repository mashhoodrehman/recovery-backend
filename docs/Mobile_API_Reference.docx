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0"/>
          <w:sz w:val="44"/>
        </w:rPr>
        <w:t>Mobile App — Complete API Reference</w:t>
      </w:r>
    </w:p>
    <w:p/>
    <w:p>
      <w:pPr>
        <w:pStyle w:val="Heading1"/>
        <w:spacing w:before="400" w:after="120"/>
      </w:pPr>
      <w:r>
        <w:rPr>
          <w:color w:val="1F2D50"/>
        </w:rPr>
        <w:t>Mobile App — Complete API Reference</w:t>
      </w:r>
    </w:p>
    <w:p>
      <w:r>
        <w:rPr>
          <w:i w:val="0"/>
          <w:sz w:val="21"/>
        </w:rPr>
        <w:t>Every endpoint the Flutter app (customer + tower) calls. Admin-only endpoints are excluded even</w:t>
      </w:r>
    </w:p>
    <w:p>
      <w:r>
        <w:rPr>
          <w:i w:val="0"/>
          <w:sz w:val="21"/>
        </w:rPr>
        <w:t xml:space="preserve">where nested under </w:t>
      </w:r>
      <w:r>
        <w:rPr>
          <w:rFonts w:ascii="Consolas" w:hAnsi="Consolas"/>
          <w:i w:val="0"/>
          <w:color w:val="2A5CA8"/>
          <w:sz w:val="21"/>
        </w:rPr>
        <w:t>/mobile</w:t>
      </w:r>
      <w:r>
        <w:rPr>
          <w:i w:val="0"/>
          <w:sz w:val="21"/>
        </w:rPr>
        <w:t xml:space="preserve"> (e.g. document review, active-rides dashboard) — those belong to</w:t>
      </w:r>
    </w:p>
    <w:p>
      <w:r>
        <w:rPr>
          <w:i w:val="0"/>
          <w:sz w:val="21"/>
        </w:rPr>
        <w:t>the admin panel, not this app.</w:t>
      </w:r>
    </w:p>
    <w:p>
      <w:r>
        <w:rPr>
          <w:b/>
          <w:i w:val="0"/>
          <w:sz w:val="21"/>
        </w:rPr>
        <w:t>Base 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https://recovery-api.laggarsay.com/api/v1</w:t>
      </w:r>
      <w:r>
        <w:rPr>
          <w:i w:val="0"/>
          <w:sz w:val="21"/>
        </w:rPr>
        <w:t xml:space="preserve"> (all paths below are relative to this — do not prepend it again)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unless marked "None", send </w:t>
      </w:r>
      <w:r>
        <w:rPr>
          <w:rFonts w:ascii="Consolas" w:hAnsi="Consolas"/>
          <w:i w:val="0"/>
          <w:color w:val="2A5CA8"/>
          <w:sz w:val="21"/>
        </w:rPr>
        <w:t>Authorization: Bearer &lt;accessToken&gt;</w:t>
      </w:r>
    </w:p>
    <w:p>
      <w:r>
        <w:rPr>
          <w:b/>
          <w:i w:val="0"/>
          <w:sz w:val="21"/>
        </w:rPr>
        <w:t>Envelope:</w:t>
      </w:r>
      <w:r>
        <w:rPr>
          <w:i w:val="0"/>
          <w:sz w:val="21"/>
        </w:rPr>
        <w:t xml:space="preserve"> every response is </w:t>
      </w:r>
      <w:r>
        <w:rPr>
          <w:rFonts w:ascii="Consolas" w:hAnsi="Consolas"/>
          <w:i w:val="0"/>
          <w:color w:val="2A5CA8"/>
          <w:sz w:val="21"/>
        </w:rPr>
        <w:t>{ "success": bool, "message": string, "data": ..., "meta"?: {...} }</w:t>
      </w:r>
      <w:r>
        <w:rPr>
          <w:i w:val="0"/>
          <w:sz w:val="21"/>
        </w:rPr>
        <w:t xml:space="preserve">; errors are </w:t>
      </w:r>
      <w:r>
        <w:rPr>
          <w:rFonts w:ascii="Consolas" w:hAnsi="Consolas"/>
          <w:i w:val="0"/>
          <w:color w:val="2A5CA8"/>
          <w:sz w:val="21"/>
        </w:rPr>
        <w:t>{ "success": false, "message": "...", "details": ... }</w:t>
      </w:r>
      <w:r>
        <w:rPr>
          <w:i w:val="0"/>
          <w:sz w:val="21"/>
        </w:rPr>
        <w:t xml:space="preserve"> with a 4xx/5xx status.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1. Send OTP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/mobile/send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None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"phone": "+923001234567"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"message": "OTP sent",</w:t>
      </w:r>
      <w:r>
        <w:br/>
      </w:r>
      <w:r>
        <w:rPr>
          <w:rFonts w:ascii="Consolas" w:hAnsi="Consolas"/>
          <w:sz w:val="18"/>
        </w:rPr>
        <w:t xml:space="preserve">    "otp": "1122",</w:t>
      </w:r>
      <w:r>
        <w:br/>
      </w:r>
      <w:r>
        <w:rPr>
          <w:rFonts w:ascii="Consolas" w:hAnsi="Consolas"/>
          <w:sz w:val="18"/>
        </w:rPr>
        <w:t xml:space="preserve">    "expiresAt": "2026-07-24T10:10:00.000Z"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otp</w:t>
      </w:r>
      <w:r>
        <w:rPr>
          <w:i/>
          <w:color w:val="555555"/>
          <w:sz w:val="19"/>
        </w:rPr>
        <w:t xml:space="preserve"> is only present outside production (</w:t>
      </w:r>
      <w:r>
        <w:rPr>
          <w:rFonts w:ascii="Consolas" w:hAnsi="Consolas"/>
          <w:i/>
          <w:color w:val="2A5CA8"/>
          <w:sz w:val="19"/>
        </w:rPr>
        <w:t>NODE_ENV !== 'production'</w:t>
      </w:r>
      <w:r>
        <w:rPr>
          <w:i/>
          <w:color w:val="555555"/>
          <w:sz w:val="19"/>
        </w:rPr>
        <w:t xml:space="preserve">) — dev PIN is always </w:t>
      </w:r>
      <w:r>
        <w:rPr>
          <w:rFonts w:ascii="Consolas" w:hAnsi="Consolas"/>
          <w:i/>
          <w:color w:val="2A5CA8"/>
          <w:sz w:val="19"/>
        </w:rPr>
        <w:t>1122</w:t>
      </w:r>
      <w:r>
        <w:rPr>
          <w:i/>
          <w:color w:val="555555"/>
          <w:sz w:val="19"/>
        </w:rPr>
        <w:t>. In production this field is omitted and a real SMS is sent instead.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2. Verify OTP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/mobile/verify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None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"phone": "+923001234567", "otp": "1122"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"accessToken": "eyJhbGciOi...",</w:t>
      </w:r>
      <w:r>
        <w:br/>
      </w:r>
      <w:r>
        <w:rPr>
          <w:rFonts w:ascii="Consolas" w:hAnsi="Consolas"/>
          <w:sz w:val="18"/>
        </w:rPr>
        <w:t xml:space="preserve">    "refreshToken": "eyJhbGciOi...",</w:t>
      </w:r>
      <w:r>
        <w:br/>
      </w:r>
      <w:r>
        <w:rPr>
          <w:rFonts w:ascii="Consolas" w:hAnsi="Consolas"/>
          <w:sz w:val="18"/>
        </w:rPr>
        <w:t xml:space="preserve">    "isNewUser": true,</w:t>
      </w:r>
      <w:r>
        <w:br/>
      </w:r>
      <w:r>
        <w:rPr>
          <w:rFonts w:ascii="Consolas" w:hAnsi="Consolas"/>
          <w:sz w:val="18"/>
        </w:rPr>
        <w:t xml:space="preserve">    "user": {</w:t>
      </w:r>
      <w:r>
        <w:br/>
      </w:r>
      <w:r>
        <w:rPr>
          <w:rFonts w:ascii="Consolas" w:hAnsi="Consolas"/>
          <w:sz w:val="18"/>
        </w:rPr>
        <w:t xml:space="preserve">      "id": 5,</w:t>
      </w:r>
      <w:r>
        <w:br/>
      </w:r>
      <w:r>
        <w:rPr>
          <w:rFonts w:ascii="Consolas" w:hAnsi="Consolas"/>
          <w:sz w:val="18"/>
        </w:rPr>
        <w:t xml:space="preserve">      "phone": "+923001234567",</w:t>
      </w:r>
      <w:r>
        <w:br/>
      </w:r>
      <w:r>
        <w:rPr>
          <w:rFonts w:ascii="Consolas" w:hAnsi="Consolas"/>
          <w:sz w:val="18"/>
        </w:rPr>
        <w:t xml:space="preserve">      "username": null,</w:t>
      </w:r>
      <w:r>
        <w:br/>
      </w:r>
      <w:r>
        <w:rPr>
          <w:rFonts w:ascii="Consolas" w:hAnsi="Consolas"/>
          <w:sz w:val="18"/>
        </w:rPr>
        <w:t xml:space="preserve">      "userType": null,</w:t>
      </w:r>
      <w:r>
        <w:br/>
      </w:r>
      <w:r>
        <w:rPr>
          <w:rFonts w:ascii="Consolas" w:hAnsi="Consolas"/>
          <w:sz w:val="18"/>
        </w:rPr>
        <w:t xml:space="preserve">      "city": null,</w:t>
      </w:r>
      <w:r>
        <w:br/>
      </w:r>
      <w:r>
        <w:rPr>
          <w:rFonts w:ascii="Consolas" w:hAnsi="Consolas"/>
          <w:sz w:val="18"/>
        </w:rPr>
        <w:t xml:space="preserve">      "country": "UK",</w:t>
      </w:r>
      <w:r>
        <w:br/>
      </w:r>
      <w:r>
        <w:rPr>
          <w:rFonts w:ascii="Consolas" w:hAnsi="Consolas"/>
          <w:sz w:val="18"/>
        </w:rPr>
        <w:t xml:space="preserve">      "avatar": null,</w:t>
      </w:r>
      <w:r>
        <w:br/>
      </w:r>
      <w:r>
        <w:rPr>
          <w:rFonts w:ascii="Consolas" w:hAnsi="Consolas"/>
          <w:sz w:val="18"/>
        </w:rPr>
        <w:t xml:space="preserve">      "isProfileComplete": false,</w:t>
      </w:r>
      <w:r>
        <w:br/>
      </w:r>
      <w:r>
        <w:rPr>
          <w:rFonts w:ascii="Consolas" w:hAnsi="Consolas"/>
          <w:sz w:val="18"/>
        </w:rPr>
        <w:t xml:space="preserve">      "isOnline": false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"mode": null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isNewUser: true</w:t>
      </w:r>
      <w:r>
        <w:rPr>
          <w:i/>
          <w:color w:val="555555"/>
          <w:sz w:val="19"/>
        </w:rPr>
        <w:t xml:space="preserve"> → route to profile setup (endpoint 3). </w:t>
      </w:r>
      <w:r>
        <w:rPr>
          <w:rFonts w:ascii="Consolas" w:hAnsi="Consolas"/>
          <w:i/>
          <w:color w:val="2A5CA8"/>
          <w:sz w:val="19"/>
        </w:rPr>
        <w:t>mode</w:t>
      </w:r>
      <w:r>
        <w:rPr>
          <w:i/>
          <w:color w:val="555555"/>
          <w:sz w:val="19"/>
        </w:rPr>
        <w:t xml:space="preserve"> is </w:t>
      </w:r>
      <w:r>
        <w:rPr>
          <w:rFonts w:ascii="Consolas" w:hAnsi="Consolas"/>
          <w:i/>
          <w:color w:val="2A5CA8"/>
          <w:sz w:val="19"/>
        </w:rPr>
        <w:t>null</w:t>
      </w:r>
      <w:r>
        <w:rPr>
          <w:i/>
          <w:color w:val="555555"/>
          <w:sz w:val="19"/>
        </w:rPr>
        <w:t xml:space="preserve"> until profile setup is done, then becomes </w:t>
      </w:r>
      <w:r>
        <w:rPr>
          <w:rFonts w:ascii="Consolas" w:hAnsi="Consolas"/>
          <w:i/>
          <w:color w:val="2A5CA8"/>
          <w:sz w:val="19"/>
        </w:rPr>
        <w:t>"customer"</w:t>
      </w:r>
      <w:r>
        <w:rPr>
          <w:i/>
          <w:color w:val="555555"/>
          <w:sz w:val="19"/>
        </w:rPr>
        <w:t xml:space="preserve"> or </w:t>
      </w:r>
      <w:r>
        <w:rPr>
          <w:rFonts w:ascii="Consolas" w:hAnsi="Consolas"/>
          <w:i/>
          <w:color w:val="2A5CA8"/>
          <w:sz w:val="19"/>
        </w:rPr>
        <w:t>"tower"</w:t>
      </w:r>
      <w:r>
        <w:rPr>
          <w:i/>
          <w:color w:val="555555"/>
          <w:sz w:val="19"/>
        </w:rPr>
        <w:t xml:space="preserve"> — convenience field for routing straight to the right home screen on later logins.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3. Setup Profile (new users only)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/mobile/profile/setup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"username": "AliCustomer", "userType": "customer", "city": "Lahore", "country": "UK" 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userType</w:t>
      </w:r>
      <w:r>
        <w:rPr>
          <w:i/>
          <w:color w:val="555555"/>
          <w:sz w:val="19"/>
        </w:rPr>
        <w:t xml:space="preserve">: </w:t>
      </w:r>
      <w:r>
        <w:rPr>
          <w:rFonts w:ascii="Consolas" w:hAnsi="Consolas"/>
          <w:i/>
          <w:color w:val="2A5CA8"/>
          <w:sz w:val="19"/>
        </w:rPr>
        <w:t>"customer"</w:t>
      </w:r>
      <w:r>
        <w:rPr>
          <w:i/>
          <w:color w:val="555555"/>
          <w:sz w:val="19"/>
        </w:rPr>
        <w:t xml:space="preserve"> | </w:t>
      </w:r>
      <w:r>
        <w:rPr>
          <w:rFonts w:ascii="Consolas" w:hAnsi="Consolas"/>
          <w:i/>
          <w:color w:val="2A5CA8"/>
          <w:sz w:val="19"/>
        </w:rPr>
        <w:t>"tower"</w:t>
      </w:r>
      <w:r>
        <w:rPr>
          <w:i/>
          <w:color w:val="555555"/>
          <w:sz w:val="19"/>
        </w:rPr>
        <w:t xml:space="preserve">. </w:t>
      </w:r>
      <w:r>
        <w:rPr>
          <w:rFonts w:ascii="Consolas" w:hAnsi="Consolas"/>
          <w:i/>
          <w:color w:val="2A5CA8"/>
          <w:sz w:val="19"/>
        </w:rPr>
        <w:t>country</w:t>
      </w:r>
      <w:r>
        <w:rPr>
          <w:i/>
          <w:color w:val="555555"/>
          <w:sz w:val="19"/>
        </w:rPr>
        <w:t xml:space="preserve">: </w:t>
      </w:r>
      <w:r>
        <w:rPr>
          <w:rFonts w:ascii="Consolas" w:hAnsi="Consolas"/>
          <w:i/>
          <w:color w:val="2A5CA8"/>
          <w:sz w:val="19"/>
        </w:rPr>
        <w:t>"UK"</w:t>
      </w:r>
      <w:r>
        <w:rPr>
          <w:i/>
          <w:color w:val="555555"/>
          <w:sz w:val="19"/>
        </w:rPr>
        <w:t xml:space="preserve"> | </w:t>
      </w:r>
      <w:r>
        <w:rPr>
          <w:rFonts w:ascii="Consolas" w:hAnsi="Consolas"/>
          <w:i/>
          <w:color w:val="2A5CA8"/>
          <w:sz w:val="19"/>
        </w:rPr>
        <w:t>"PK"</w:t>
      </w:r>
      <w:r>
        <w:rPr>
          <w:i/>
          <w:color w:val="555555"/>
          <w:sz w:val="19"/>
        </w:rPr>
        <w:t xml:space="preserve"> (defaults </w:t>
      </w:r>
      <w:r>
        <w:rPr>
          <w:rFonts w:ascii="Consolas" w:hAnsi="Consolas"/>
          <w:i/>
          <w:color w:val="2A5CA8"/>
          <w:sz w:val="19"/>
        </w:rPr>
        <w:t>"UK"</w:t>
      </w:r>
      <w:r>
        <w:rPr>
          <w:i/>
          <w:color w:val="555555"/>
          <w:sz w:val="19"/>
        </w:rPr>
        <w:t>).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"Profile setup complete",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5,</w:t>
      </w:r>
      <w:r>
        <w:br/>
      </w:r>
      <w:r>
        <w:rPr>
          <w:rFonts w:ascii="Consolas" w:hAnsi="Consolas"/>
          <w:sz w:val="18"/>
        </w:rPr>
        <w:t xml:space="preserve">    "phone": "+923001234567",</w:t>
      </w:r>
      <w:r>
        <w:br/>
      </w:r>
      <w:r>
        <w:rPr>
          <w:rFonts w:ascii="Consolas" w:hAnsi="Consolas"/>
          <w:sz w:val="18"/>
        </w:rPr>
        <w:t xml:space="preserve">    "username": "AliCustomer",</w:t>
      </w:r>
      <w:r>
        <w:br/>
      </w:r>
      <w:r>
        <w:rPr>
          <w:rFonts w:ascii="Consolas" w:hAnsi="Consolas"/>
          <w:sz w:val="18"/>
        </w:rPr>
        <w:t xml:space="preserve">    "userType": "customer",</w:t>
      </w:r>
      <w:r>
        <w:br/>
      </w:r>
      <w:r>
        <w:rPr>
          <w:rFonts w:ascii="Consolas" w:hAnsi="Consolas"/>
          <w:sz w:val="18"/>
        </w:rPr>
        <w:t xml:space="preserve">    "city": "Lahore",</w:t>
      </w:r>
      <w:r>
        <w:br/>
      </w:r>
      <w:r>
        <w:rPr>
          <w:rFonts w:ascii="Consolas" w:hAnsi="Consolas"/>
          <w:sz w:val="18"/>
        </w:rPr>
        <w:t xml:space="preserve">    "country": "UK",</w:t>
      </w:r>
      <w:r>
        <w:br/>
      </w:r>
      <w:r>
        <w:rPr>
          <w:rFonts w:ascii="Consolas" w:hAnsi="Consolas"/>
          <w:sz w:val="18"/>
        </w:rPr>
        <w:t xml:space="preserve">    "isProfileComplete": true,</w:t>
      </w:r>
      <w:r>
        <w:br/>
      </w:r>
      <w:r>
        <w:rPr>
          <w:rFonts w:ascii="Consolas" w:hAnsi="Consolas"/>
          <w:sz w:val="18"/>
        </w:rPr>
        <w:t xml:space="preserve">    "docsRequired": null,</w:t>
      </w:r>
      <w:r>
        <w:br/>
      </w:r>
      <w:r>
        <w:rPr>
          <w:rFonts w:ascii="Consolas" w:hAnsi="Consolas"/>
          <w:sz w:val="18"/>
        </w:rPr>
        <w:t xml:space="preserve">    "nextStep": null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If </w:t>
      </w:r>
      <w:r>
        <w:rPr>
          <w:rFonts w:ascii="Consolas" w:hAnsi="Consolas"/>
          <w:i/>
          <w:color w:val="2A5CA8"/>
          <w:sz w:val="19"/>
        </w:rPr>
        <w:t>userType: "tower"</w:t>
      </w:r>
      <w:r>
        <w:rPr>
          <w:i/>
          <w:color w:val="555555"/>
          <w:sz w:val="19"/>
        </w:rPr>
        <w:t xml:space="preserve">, </w:t>
      </w:r>
      <w:r>
        <w:rPr>
          <w:rFonts w:ascii="Consolas" w:hAnsi="Consolas"/>
          <w:i/>
          <w:color w:val="2A5CA8"/>
          <w:sz w:val="19"/>
        </w:rPr>
        <w:t>docsRequired</w:t>
      </w:r>
      <w:r>
        <w:rPr>
          <w:i/>
          <w:color w:val="555555"/>
          <w:sz w:val="19"/>
        </w:rPr>
        <w:t xml:space="preserve"> is an array of required document keys (varies by country) and </w:t>
      </w:r>
      <w:r>
        <w:rPr>
          <w:rFonts w:ascii="Consolas" w:hAnsi="Consolas"/>
          <w:i/>
          <w:color w:val="2A5CA8"/>
          <w:sz w:val="19"/>
        </w:rPr>
        <w:t>nextStep</w:t>
      </w:r>
      <w:r>
        <w:rPr>
          <w:i/>
          <w:color w:val="555555"/>
          <w:sz w:val="19"/>
        </w:rPr>
        <w:t xml:space="preserve"> points to endpoint 8.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4. Get My Profile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5,</w:t>
      </w:r>
      <w:r>
        <w:br/>
      </w:r>
      <w:r>
        <w:rPr>
          <w:rFonts w:ascii="Consolas" w:hAnsi="Consolas"/>
          <w:sz w:val="18"/>
        </w:rPr>
        <w:t xml:space="preserve">    "phone": "+923001234567",</w:t>
      </w:r>
      <w:r>
        <w:br/>
      </w:r>
      <w:r>
        <w:rPr>
          <w:rFonts w:ascii="Consolas" w:hAnsi="Consolas"/>
          <w:sz w:val="18"/>
        </w:rPr>
        <w:t xml:space="preserve">    "username": "AliCustomer",</w:t>
      </w:r>
      <w:r>
        <w:br/>
      </w:r>
      <w:r>
        <w:rPr>
          <w:rFonts w:ascii="Consolas" w:hAnsi="Consolas"/>
          <w:sz w:val="18"/>
        </w:rPr>
        <w:t xml:space="preserve">    "userType": "customer",</w:t>
      </w:r>
      <w:r>
        <w:br/>
      </w:r>
      <w:r>
        <w:rPr>
          <w:rFonts w:ascii="Consolas" w:hAnsi="Consolas"/>
          <w:sz w:val="18"/>
        </w:rPr>
        <w:t xml:space="preserve">    "city": "Lahore",</w:t>
      </w:r>
      <w:r>
        <w:br/>
      </w:r>
      <w:r>
        <w:rPr>
          <w:rFonts w:ascii="Consolas" w:hAnsi="Consolas"/>
          <w:sz w:val="18"/>
        </w:rPr>
        <w:t xml:space="preserve">    "country": "UK",</w:t>
      </w:r>
      <w:r>
        <w:br/>
      </w:r>
      <w:r>
        <w:rPr>
          <w:rFonts w:ascii="Consolas" w:hAnsi="Consolas"/>
          <w:sz w:val="18"/>
        </w:rPr>
        <w:t xml:space="preserve">    "avatar": null,</w:t>
      </w:r>
      <w:r>
        <w:br/>
      </w:r>
      <w:r>
        <w:rPr>
          <w:rFonts w:ascii="Consolas" w:hAnsi="Consolas"/>
          <w:sz w:val="18"/>
        </w:rPr>
        <w:t xml:space="preserve">    "isProfileComplete": true,</w:t>
      </w:r>
      <w:r>
        <w:br/>
      </w:r>
      <w:r>
        <w:rPr>
          <w:rFonts w:ascii="Consolas" w:hAnsi="Consolas"/>
          <w:sz w:val="18"/>
        </w:rPr>
        <w:t xml:space="preserve">    "isPhoneVerified": true,</w:t>
      </w:r>
      <w:r>
        <w:br/>
      </w:r>
      <w:r>
        <w:rPr>
          <w:rFonts w:ascii="Consolas" w:hAnsi="Consolas"/>
          <w:sz w:val="18"/>
        </w:rPr>
        <w:t xml:space="preserve">    "isOnline": false,</w:t>
      </w:r>
      <w:r>
        <w:br/>
      </w:r>
      <w:r>
        <w:rPr>
          <w:rFonts w:ascii="Consolas" w:hAnsi="Consolas"/>
          <w:sz w:val="18"/>
        </w:rPr>
        <w:t xml:space="preserve">    "currentLat": null,</w:t>
      </w:r>
      <w:r>
        <w:br/>
      </w:r>
      <w:r>
        <w:rPr>
          <w:rFonts w:ascii="Consolas" w:hAnsi="Consolas"/>
          <w:sz w:val="18"/>
        </w:rPr>
        <w:t xml:space="preserve">    "currentLng": null,</w:t>
      </w:r>
      <w:r>
        <w:br/>
      </w:r>
      <w:r>
        <w:rPr>
          <w:rFonts w:ascii="Consolas" w:hAnsi="Consolas"/>
          <w:sz w:val="18"/>
        </w:rPr>
        <w:t xml:space="preserve">    "mode": "customer"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5. Update Profile (avatar / city / country / FCM token)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PATCH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Content-Type: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multipart/form-data</w:t>
      </w:r>
      <w:r>
        <w:rPr>
          <w:i w:val="0"/>
          <w:sz w:val="21"/>
        </w:rPr>
        <w:t xml:space="preserve"> (only send the fields you're changing)</w:t>
      </w:r>
    </w:p>
    <w:p>
      <w:r>
        <w:rPr>
          <w:b/>
          <w:i w:val="0"/>
          <w:sz w:val="21"/>
        </w:rPr>
        <w:t>Body (form-data):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`city`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`Lahore`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`country`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`UK`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`fcmToken`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`dEf456...` (Firebase device token)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`avatar`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photo.jpg</w:t>
            </w:r>
          </w:p>
        </w:tc>
      </w:tr>
    </w:tbl>
    <w:p>
      <w:pPr>
        <w:spacing w:after="80"/>
      </w:pP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"Profile updated",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5,</w:t>
      </w:r>
      <w:r>
        <w:br/>
      </w:r>
      <w:r>
        <w:rPr>
          <w:rFonts w:ascii="Consolas" w:hAnsi="Consolas"/>
          <w:sz w:val="18"/>
        </w:rPr>
        <w:t xml:space="preserve">    "phone": "+923001234567",</w:t>
      </w:r>
      <w:r>
        <w:br/>
      </w:r>
      <w:r>
        <w:rPr>
          <w:rFonts w:ascii="Consolas" w:hAnsi="Consolas"/>
          <w:sz w:val="18"/>
        </w:rPr>
        <w:t xml:space="preserve">    "username": "AliCustomer",</w:t>
      </w:r>
      <w:r>
        <w:br/>
      </w:r>
      <w:r>
        <w:rPr>
          <w:rFonts w:ascii="Consolas" w:hAnsi="Consolas"/>
          <w:sz w:val="18"/>
        </w:rPr>
        <w:t xml:space="preserve">    "userType": "customer",</w:t>
      </w:r>
      <w:r>
        <w:br/>
      </w:r>
      <w:r>
        <w:rPr>
          <w:rFonts w:ascii="Consolas" w:hAnsi="Consolas"/>
          <w:sz w:val="18"/>
        </w:rPr>
        <w:t xml:space="preserve">    "city": "Lahore",</w:t>
      </w:r>
      <w:r>
        <w:br/>
      </w:r>
      <w:r>
        <w:rPr>
          <w:rFonts w:ascii="Consolas" w:hAnsi="Consolas"/>
          <w:sz w:val="18"/>
        </w:rPr>
        <w:t xml:space="preserve">    "country": "UK",</w:t>
      </w:r>
      <w:r>
        <w:br/>
      </w:r>
      <w:r>
        <w:rPr>
          <w:rFonts w:ascii="Consolas" w:hAnsi="Consolas"/>
          <w:sz w:val="18"/>
        </w:rPr>
        <w:t xml:space="preserve">    "avatar": "https://recovery-api.laggarsay.com/uploads/profiles/1721.jpg",</w:t>
      </w:r>
      <w:r>
        <w:br/>
      </w:r>
      <w:r>
        <w:rPr>
          <w:rFonts w:ascii="Consolas" w:hAnsi="Consolas"/>
          <w:sz w:val="18"/>
        </w:rPr>
        <w:t xml:space="preserve">    "isProfileComplete": true,</w:t>
      </w:r>
      <w:r>
        <w:br/>
      </w:r>
      <w:r>
        <w:rPr>
          <w:rFonts w:ascii="Consolas" w:hAnsi="Consolas"/>
          <w:sz w:val="18"/>
        </w:rPr>
        <w:t xml:space="preserve">    "isOnline": false,</w:t>
      </w:r>
      <w:r>
        <w:br/>
      </w:r>
      <w:r>
        <w:rPr>
          <w:rFonts w:ascii="Consolas" w:hAnsi="Consolas"/>
          <w:sz w:val="18"/>
        </w:rPr>
        <w:t xml:space="preserve">    "isPhoneVerified": true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Call this with just </w:t>
      </w:r>
      <w:r>
        <w:rPr>
          <w:rFonts w:ascii="Consolas" w:hAnsi="Consolas"/>
          <w:i/>
          <w:color w:val="2A5CA8"/>
          <w:sz w:val="19"/>
        </w:rPr>
        <w:t>fcmToken</w:t>
      </w:r>
      <w:r>
        <w:rPr>
          <w:i/>
          <w:color w:val="555555"/>
          <w:sz w:val="19"/>
        </w:rPr>
        <w:t xml:space="preserve"> on every login/app-start/token-refresh to keep push notifications working. </w:t>
      </w:r>
      <w:r>
        <w:rPr>
          <w:rFonts w:ascii="Consolas" w:hAnsi="Consolas"/>
          <w:i/>
          <w:color w:val="2A5CA8"/>
          <w:sz w:val="19"/>
        </w:rPr>
        <w:t>/notifications/register-token</w:t>
      </w:r>
      <w:r>
        <w:rPr>
          <w:i/>
          <w:color w:val="555555"/>
          <w:sz w:val="19"/>
        </w:rPr>
        <w:t xml:space="preserve"> (endpoint 34) does the same thing if you'd rather not send multipart just for a token update.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6. Switch Role (customer ⇄ 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/mobile/profile/switch-role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"userType": "tower"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"Role switched",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"userType": "tower",</w:t>
      </w:r>
      <w:r>
        <w:br/>
      </w:r>
      <w:r>
        <w:rPr>
          <w:rFonts w:ascii="Consolas" w:hAnsi="Consolas"/>
          <w:sz w:val="18"/>
        </w:rPr>
        <w:t xml:space="preserve">    "docsRequired": [</w:t>
      </w:r>
      <w:r>
        <w:br/>
      </w:r>
      <w:r>
        <w:rPr>
          <w:rFonts w:ascii="Consolas" w:hAnsi="Consolas"/>
          <w:sz w:val="18"/>
        </w:rPr>
        <w:t xml:space="preserve">      { "docType": "driving_license", "label": "Full UK Driving Licence (Category C or C+E for vehicles over 3.5t)", "status": "missing" },</w:t>
      </w:r>
      <w:r>
        <w:br/>
      </w:r>
      <w:r>
        <w:rPr>
          <w:rFonts w:ascii="Consolas" w:hAnsi="Consolas"/>
          <w:sz w:val="18"/>
        </w:rPr>
        <w:t xml:space="preserve">      { "docType": "vehicle_insurance", "label": "Commercial Vehicle Insurance with Recovery/Towing Cover", "status": "missing" }</w:t>
      </w:r>
      <w:r>
        <w:br/>
      </w:r>
      <w:r>
        <w:rPr>
          <w:rFonts w:ascii="Consolas" w:hAnsi="Consolas"/>
          <w:sz w:val="18"/>
        </w:rPr>
        <w:t xml:space="preserve">    ],</w:t>
      </w:r>
      <w:r>
        <w:br/>
      </w:r>
      <w:r>
        <w:rPr>
          <w:rFonts w:ascii="Consolas" w:hAnsi="Consolas"/>
          <w:sz w:val="18"/>
        </w:rPr>
        <w:t xml:space="preserve">    "message": "Switched to tower mode. Please upload your verification documents."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409 Conflict</w:t>
      </w:r>
      <w:r>
        <w:rPr>
          <w:i/>
          <w:color w:val="555555"/>
          <w:sz w:val="19"/>
        </w:rPr>
        <w:t xml:space="preserve"> if you're currently an online tower — must go offline first.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7. Get Required Documents Checklist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/mobile/profile/tower/documents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"country": "UK",</w:t>
      </w:r>
      <w:r>
        <w:br/>
      </w:r>
      <w:r>
        <w:rPr>
          <w:rFonts w:ascii="Consolas" w:hAnsi="Consolas"/>
          <w:sz w:val="18"/>
        </w:rPr>
        <w:t xml:space="preserve">    "allApproved": false,</w:t>
      </w:r>
      <w:r>
        <w:br/>
      </w:r>
      <w:r>
        <w:rPr>
          <w:rFonts w:ascii="Consolas" w:hAnsi="Consolas"/>
          <w:sz w:val="18"/>
        </w:rPr>
        <w:t xml:space="preserve">    "summary": { "totalRequired": 8, "approved": 0, "pending": 1, "missing": 7 },</w:t>
      </w:r>
      <w:r>
        <w:br/>
      </w:r>
      <w:r>
        <w:rPr>
          <w:rFonts w:ascii="Consolas" w:hAnsi="Consolas"/>
          <w:sz w:val="18"/>
        </w:rPr>
        <w:t xml:space="preserve">    "checklist": [</w:t>
      </w:r>
      <w:r>
        <w:br/>
      </w:r>
      <w:r>
        <w:rPr>
          <w:rFonts w:ascii="Consolas" w:hAnsi="Consolas"/>
          <w:sz w:val="18"/>
        </w:rPr>
        <w:t xml:space="preserve">      {</w:t>
      </w:r>
      <w:r>
        <w:br/>
      </w:r>
      <w:r>
        <w:rPr>
          <w:rFonts w:ascii="Consolas" w:hAnsi="Consolas"/>
          <w:sz w:val="18"/>
        </w:rPr>
        <w:t xml:space="preserve">        "docType": "driving_license",</w:t>
      </w:r>
      <w:r>
        <w:br/>
      </w:r>
      <w:r>
        <w:rPr>
          <w:rFonts w:ascii="Consolas" w:hAnsi="Consolas"/>
          <w:sz w:val="18"/>
        </w:rPr>
        <w:t xml:space="preserve">        "label": "Full UK Driving Licence (Category C or C+E for vehicles over 3.5t)",</w:t>
      </w:r>
      <w:r>
        <w:br/>
      </w:r>
      <w:r>
        <w:rPr>
          <w:rFonts w:ascii="Consolas" w:hAnsi="Consolas"/>
          <w:sz w:val="18"/>
        </w:rPr>
        <w:t xml:space="preserve">        "status": "pending",</w:t>
      </w:r>
      <w:r>
        <w:br/>
      </w:r>
      <w:r>
        <w:rPr>
          <w:rFonts w:ascii="Consolas" w:hAnsi="Consolas"/>
          <w:sz w:val="18"/>
        </w:rPr>
        <w:t xml:space="preserve">        "docUrl": "https://recovery-api.laggarsay.com/uploads/documents/1721.jpg",</w:t>
      </w:r>
      <w:r>
        <w:br/>
      </w:r>
      <w:r>
        <w:rPr>
          <w:rFonts w:ascii="Consolas" w:hAnsi="Consolas"/>
          <w:sz w:val="18"/>
        </w:rPr>
        <w:t xml:space="preserve">        "rejectionReason": null,</w:t>
      </w:r>
      <w:r>
        <w:br/>
      </w:r>
      <w:r>
        <w:rPr>
          <w:rFonts w:ascii="Consolas" w:hAnsi="Consolas"/>
          <w:sz w:val="18"/>
        </w:rPr>
        <w:t xml:space="preserve">        "uploadedAt": "2026-07-20T09:00:00.000Z"</w:t>
      </w:r>
      <w:r>
        <w:br/>
      </w:r>
      <w:r>
        <w:rPr>
          <w:rFonts w:ascii="Consolas" w:hAnsi="Consolas"/>
          <w:sz w:val="18"/>
        </w:rPr>
        <w:t xml:space="preserve">      }</w:t>
      </w:r>
      <w:r>
        <w:br/>
      </w:r>
      <w:r>
        <w:rPr>
          <w:rFonts w:ascii="Consolas" w:hAnsi="Consolas"/>
          <w:sz w:val="18"/>
        </w:rPr>
        <w:t xml:space="preserve">    ]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8. Upload Document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/mobile/profile/tower/documents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Content-Type: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multipart/form-data</w:t>
      </w:r>
    </w:p>
    <w:p>
      <w:r>
        <w:rPr>
          <w:b/>
          <w:i w:val="0"/>
          <w:sz w:val="21"/>
        </w:rPr>
        <w:t>Body (form-data):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`docType`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`driving_license`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`document`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license.jpg / .pdf</w:t>
            </w:r>
          </w:p>
        </w:tc>
      </w:tr>
    </w:tbl>
    <w:p>
      <w:pPr>
        <w:spacing w:after="80"/>
      </w:pP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"Document uploaded — pending admin review",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"docType": "driving_license",</w:t>
      </w:r>
      <w:r>
        <w:br/>
      </w:r>
      <w:r>
        <w:rPr>
          <w:rFonts w:ascii="Consolas" w:hAnsi="Consolas"/>
          <w:sz w:val="18"/>
        </w:rPr>
        <w:t xml:space="preserve">    "label": "Full UK Driving Licence (Category C or C+E for vehicles over 3.5t)",</w:t>
      </w:r>
      <w:r>
        <w:br/>
      </w:r>
      <w:r>
        <w:rPr>
          <w:rFonts w:ascii="Consolas" w:hAnsi="Consolas"/>
          <w:sz w:val="18"/>
        </w:rPr>
        <w:t xml:space="preserve">    "docUrl": "https://recovery-api.laggarsay.com/uploads/documents/1721.jpg",</w:t>
      </w:r>
      <w:r>
        <w:br/>
      </w:r>
      <w:r>
        <w:rPr>
          <w:rFonts w:ascii="Consolas" w:hAnsi="Consolas"/>
          <w:sz w:val="18"/>
        </w:rPr>
        <w:t xml:space="preserve">    "status": "pending"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9. Start Stripe Connect Onboarding (tower — vendor payouts)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/mobile/profile/stripe/onboard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Query params (optional but recommended):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`returnUrl`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`myapp://stripe-return`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`refreshUrl`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`myapp://stripe-refresh`</w:t>
            </w:r>
          </w:p>
        </w:tc>
      </w:tr>
    </w:tbl>
    <w:p>
      <w:pPr>
        <w:spacing w:after="80"/>
      </w:pP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"Open this URL to complete Stripe onboarding",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"url": "https://connect.stripe.com/setup/e/acct_1P.../abcXYZ",</w:t>
      </w:r>
      <w:r>
        <w:br/>
      </w:r>
      <w:r>
        <w:rPr>
          <w:rFonts w:ascii="Consolas" w:hAnsi="Consolas"/>
          <w:sz w:val="18"/>
        </w:rPr>
        <w:t xml:space="preserve">    "accountId": "acct_1P..."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Open </w:t>
      </w:r>
      <w:r>
        <w:rPr>
          <w:rFonts w:ascii="Consolas" w:hAnsi="Consolas"/>
          <w:i/>
          <w:color w:val="2A5CA8"/>
          <w:sz w:val="19"/>
        </w:rPr>
        <w:t>url</w:t>
      </w:r>
      <w:r>
        <w:rPr>
          <w:i/>
          <w:color w:val="555555"/>
          <w:sz w:val="19"/>
        </w:rPr>
        <w:t xml:space="preserve"> in an in-app webview. Without </w:t>
      </w:r>
      <w:r>
        <w:rPr>
          <w:rFonts w:ascii="Consolas" w:hAnsi="Consolas"/>
          <w:i/>
          <w:color w:val="2A5CA8"/>
          <w:sz w:val="19"/>
        </w:rPr>
        <w:t>returnUrl</w:t>
      </w:r>
      <w:r>
        <w:rPr>
          <w:i/>
          <w:color w:val="555555"/>
          <w:sz w:val="19"/>
        </w:rPr>
        <w:t>/</w:t>
      </w:r>
      <w:r>
        <w:rPr>
          <w:rFonts w:ascii="Consolas" w:hAnsi="Consolas"/>
          <w:i/>
          <w:color w:val="2A5CA8"/>
          <w:sz w:val="19"/>
        </w:rPr>
        <w:t>refreshUrl</w:t>
      </w:r>
      <w:r>
        <w:rPr>
          <w:i/>
          <w:color w:val="555555"/>
          <w:sz w:val="19"/>
        </w:rPr>
        <w:t xml:space="preserve"> it falls back to a plain "you can close this window" page.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10. Get Stripe Connect Status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/mobile/profile/stripe/status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"stripeAccountId": "acct_1P...",</w:t>
      </w:r>
      <w:r>
        <w:br/>
      </w:r>
      <w:r>
        <w:rPr>
          <w:rFonts w:ascii="Consolas" w:hAnsi="Consolas"/>
          <w:sz w:val="18"/>
        </w:rPr>
        <w:t xml:space="preserve">    "onboardingComplete": true,</w:t>
      </w:r>
      <w:r>
        <w:br/>
      </w:r>
      <w:r>
        <w:rPr>
          <w:rFonts w:ascii="Consolas" w:hAnsi="Consolas"/>
          <w:sz w:val="18"/>
        </w:rPr>
        <w:t xml:space="preserve">    "payoutsEnabled": true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payoutsEnabled</w:t>
      </w:r>
      <w:r>
        <w:rPr>
          <w:i/>
          <w:color w:val="555555"/>
          <w:sz w:val="19"/>
        </w:rPr>
        <w:t xml:space="preserve"> must be </w:t>
      </w:r>
      <w:r>
        <w:rPr>
          <w:rFonts w:ascii="Consolas" w:hAnsi="Consolas"/>
          <w:i/>
          <w:color w:val="2A5CA8"/>
          <w:sz w:val="19"/>
        </w:rPr>
        <w:t>true</w:t>
      </w:r>
      <w:r>
        <w:rPr>
          <w:i/>
          <w:color w:val="555555"/>
          <w:sz w:val="19"/>
        </w:rPr>
        <w:t xml:space="preserve"> before requesting a Stripe withdrawal (endpoint under Admin — Wallets, </w:t>
      </w:r>
      <w:r>
        <w:rPr>
          <w:rFonts w:ascii="Consolas" w:hAnsi="Consolas"/>
          <w:i/>
          <w:color w:val="2A5CA8"/>
          <w:sz w:val="19"/>
        </w:rPr>
        <w:t>POST /withdrawals</w:t>
      </w:r>
      <w:r>
        <w:rPr>
          <w:i/>
          <w:color w:val="555555"/>
          <w:sz w:val="19"/>
        </w:rPr>
        <w:t xml:space="preserve"> with </w:t>
      </w:r>
      <w:r>
        <w:rPr>
          <w:rFonts w:ascii="Consolas" w:hAnsi="Consolas"/>
          <w:i/>
          <w:color w:val="2A5CA8"/>
          <w:sz w:val="19"/>
        </w:rPr>
        <w:t>method: "stripe"</w:t>
      </w:r>
      <w:r>
        <w:rPr>
          <w:i/>
          <w:color w:val="555555"/>
          <w:sz w:val="19"/>
        </w:rPr>
        <w:t>).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11. Tower — Go Online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/mobile/tower/online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"lat": 31.5204, "lng": 74.3587, "ts": 1774598400000 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ts</w:t>
      </w:r>
      <w:r>
        <w:rPr>
          <w:i/>
          <w:color w:val="555555"/>
          <w:sz w:val="19"/>
        </w:rPr>
        <w:t xml:space="preserve"> = device clock time in ms (</w:t>
      </w:r>
      <w:r>
        <w:rPr>
          <w:rFonts w:ascii="Consolas" w:hAnsi="Consolas"/>
          <w:i/>
          <w:color w:val="2A5CA8"/>
          <w:sz w:val="19"/>
        </w:rPr>
        <w:t>Date.now()</w:t>
      </w:r>
      <w:r>
        <w:rPr>
          <w:i/>
          <w:color w:val="555555"/>
          <w:sz w:val="19"/>
        </w:rPr>
        <w:t>), optional but recommended — see endpoint 13.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"Tower is online", "data": { "isOnline": true, "lat": 31.5204, "lng": 74.3587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Prefer the socket event </w:t>
      </w:r>
      <w:r>
        <w:rPr>
          <w:rFonts w:ascii="Consolas" w:hAnsi="Consolas"/>
          <w:i/>
          <w:color w:val="2A5CA8"/>
          <w:sz w:val="19"/>
        </w:rPr>
        <w:t>tower:online</w:t>
      </w:r>
      <w:r>
        <w:rPr>
          <w:i/>
          <w:color w:val="555555"/>
          <w:sz w:val="19"/>
        </w:rPr>
        <w:t xml:space="preserve"> for this in practice — this REST endpoint is a fallback.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12. Tower — Go Offline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/mobile/tower/offline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"Tower is offline", "data": { "isOnline": false } 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13. Tower — Update Location (REST fallback)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/mobile/tower/location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PATCH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"lat": 31.5210, "lng": 74.3592, "ts": 1774598405000 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ts</w:t>
      </w:r>
      <w:r>
        <w:rPr>
          <w:i/>
          <w:color w:val="555555"/>
          <w:sz w:val="19"/>
        </w:rPr>
        <w:t xml:space="preserve"> = device clock time in ms, taken at the moment this GPS fix was read. Always send it (on this endpoint and on the </w:t>
      </w:r>
      <w:r>
        <w:rPr>
          <w:rFonts w:ascii="Consolas" w:hAnsi="Consolas"/>
          <w:i/>
          <w:color w:val="2A5CA8"/>
          <w:sz w:val="19"/>
        </w:rPr>
        <w:t>tower:location_update</w:t>
      </w:r>
      <w:r>
        <w:rPr>
          <w:i/>
          <w:color w:val="555555"/>
          <w:sz w:val="19"/>
        </w:rPr>
        <w:t xml:space="preserve"> socket event). The server uses it to silently drop an update that's actually older than one it already applied — without it, a slow request landing after a faster later one makes the tracked position flicker forward then snap back to a stale point. Omitting it just disables that protection for that one update; it's not required for the request to succeed.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"Success", "data": { "lat": 31.521, "lng": 74.3592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Prefer socket event </w:t>
      </w:r>
      <w:r>
        <w:rPr>
          <w:rFonts w:ascii="Consolas" w:hAnsi="Consolas"/>
          <w:i/>
          <w:color w:val="2A5CA8"/>
          <w:sz w:val="19"/>
        </w:rPr>
        <w:t>tower:location_update</w:t>
      </w:r>
      <w:r>
        <w:rPr>
          <w:i/>
          <w:color w:val="555555"/>
          <w:sz w:val="19"/>
        </w:rPr>
        <w:t xml:space="preserve"> every 3–5s instead — lower overhead, and it's what actually powers live customer tracking.</w:t>
      </w:r>
    </w:p>
    <w:p>
      <w:r>
        <w:rPr>
          <w:b/>
          <w:i w:val="0"/>
          <w:sz w:val="21"/>
        </w:rPr>
        <w:t>Reconnect behavior (applies to both customer and tower sockets):</w:t>
      </w:r>
      <w:r>
        <w:rPr>
          <w:i w:val="0"/>
          <w:sz w:val="21"/>
        </w:rPr>
        <w:t xml:space="preserve"> on every socket connection — first connect or an automatic reconnect after a network blip — the server checks for an active ride and, if found, silently rejoins that ride's room and immediately emits </w:t>
      </w:r>
      <w:r>
        <w:rPr>
          <w:rFonts w:ascii="Consolas" w:hAnsi="Consolas"/>
          <w:i w:val="0"/>
          <w:color w:val="2A5CA8"/>
          <w:sz w:val="21"/>
        </w:rPr>
        <w:t>ride:resync</w:t>
      </w:r>
      <w:r>
        <w:rPr>
          <w:i w:val="0"/>
          <w:sz w:val="21"/>
        </w:rPr>
        <w:t xml:space="preserve"> with </w:t>
      </w:r>
      <w:r>
        <w:rPr>
          <w:rFonts w:ascii="Consolas" w:hAnsi="Consolas"/>
          <w:i w:val="0"/>
          <w:color w:val="2A5CA8"/>
          <w:sz w:val="21"/>
        </w:rPr>
        <w:t>{ rideId, status, towerId, fareAmount, paymentStatus }</w:t>
      </w:r>
      <w:r>
        <w:rPr>
          <w:i w:val="0"/>
          <w:sz w:val="21"/>
        </w:rPr>
        <w:t xml:space="preserve">. Handle that event to refresh the screen right away instead of waiting for the next natural update. There's no REST endpoint to trigger this — it's automatic on connect, so just let the socket client's built-in reconnection run and listen for </w:t>
      </w:r>
      <w:r>
        <w:rPr>
          <w:rFonts w:ascii="Consolas" w:hAnsi="Consolas"/>
          <w:i w:val="0"/>
          <w:color w:val="2A5CA8"/>
          <w:sz w:val="21"/>
        </w:rPr>
        <w:t>ride:resync</w:t>
      </w:r>
      <w:r>
        <w:rPr>
          <w:i w:val="0"/>
          <w:sz w:val="21"/>
        </w:rPr>
        <w:t>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14. Get Nearby Towers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/mobile/tower/nearby?lat=31.5204&amp;lng=74.3587&amp;radius=10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Params: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lat</w:t>
      </w:r>
      <w:r>
        <w:rPr>
          <w:i w:val="0"/>
          <w:sz w:val="21"/>
        </w:rPr>
        <w:t xml:space="preserve"> (required), </w:t>
      </w:r>
      <w:r>
        <w:rPr>
          <w:rFonts w:ascii="Consolas" w:hAnsi="Consolas"/>
          <w:i w:val="0"/>
          <w:color w:val="2A5CA8"/>
          <w:sz w:val="21"/>
        </w:rPr>
        <w:t>lng</w:t>
      </w:r>
      <w:r>
        <w:rPr>
          <w:i w:val="0"/>
          <w:sz w:val="21"/>
        </w:rPr>
        <w:t xml:space="preserve"> (required), </w:t>
      </w:r>
      <w:r>
        <w:rPr>
          <w:rFonts w:ascii="Consolas" w:hAnsi="Consolas"/>
          <w:i w:val="0"/>
          <w:color w:val="2A5CA8"/>
          <w:sz w:val="21"/>
        </w:rPr>
        <w:t>radius</w:t>
      </w:r>
      <w:r>
        <w:rPr>
          <w:i w:val="0"/>
          <w:sz w:val="21"/>
        </w:rPr>
        <w:t xml:space="preserve"> in km (optional, default 10)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"Nearby towers",</w:t>
      </w:r>
      <w:r>
        <w:br/>
      </w:r>
      <w:r>
        <w:rPr>
          <w:rFonts w:ascii="Consolas" w:hAnsi="Consolas"/>
          <w:sz w:val="18"/>
        </w:rPr>
        <w:t xml:space="preserve">  "data": [</w:t>
      </w:r>
      <w:r>
        <w:br/>
      </w:r>
      <w:r>
        <w:rPr>
          <w:rFonts w:ascii="Consolas" w:hAnsi="Consolas"/>
          <w:sz w:val="18"/>
        </w:rPr>
        <w:t xml:space="preserve">    { "towerId": 12, "lat": 31.5199, "lng": 74.3601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15. Create Ride Request (customer)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"fromAddress": "Gulberg III, Lahore",</w:t>
      </w:r>
      <w:r>
        <w:br/>
      </w:r>
      <w:r>
        <w:rPr>
          <w:rFonts w:ascii="Consolas" w:hAnsi="Consolas"/>
          <w:sz w:val="18"/>
        </w:rPr>
        <w:t xml:space="preserve">  "fromLat": 31.5204,</w:t>
      </w:r>
      <w:r>
        <w:br/>
      </w:r>
      <w:r>
        <w:rPr>
          <w:rFonts w:ascii="Consolas" w:hAnsi="Consolas"/>
          <w:sz w:val="18"/>
        </w:rPr>
        <w:t xml:space="preserve">  "fromLng": 74.3587,</w:t>
      </w:r>
      <w:r>
        <w:br/>
      </w:r>
      <w:r>
        <w:rPr>
          <w:rFonts w:ascii="Consolas" w:hAnsi="Consolas"/>
          <w:sz w:val="18"/>
        </w:rPr>
        <w:t xml:space="preserve">  "toAddress": "DHA Phase 5, Lahore",</w:t>
      </w:r>
      <w:r>
        <w:br/>
      </w:r>
      <w:r>
        <w:rPr>
          <w:rFonts w:ascii="Consolas" w:hAnsi="Consolas"/>
          <w:sz w:val="18"/>
        </w:rPr>
        <w:t xml:space="preserve">  "toLat": 31.4890,</w:t>
      </w:r>
      <w:r>
        <w:br/>
      </w:r>
      <w:r>
        <w:rPr>
          <w:rFonts w:ascii="Consolas" w:hAnsi="Consolas"/>
          <w:sz w:val="18"/>
        </w:rPr>
        <w:t xml:space="preserve">  "toLng": 74.3748,</w:t>
      </w:r>
      <w:r>
        <w:br/>
      </w:r>
      <w:r>
        <w:rPr>
          <w:rFonts w:ascii="Consolas" w:hAnsi="Consolas"/>
          <w:sz w:val="18"/>
        </w:rPr>
        <w:t xml:space="preserve">  "customerNote": "Car broke down, engine won't start"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r>
        <w:rPr>
          <w:b/>
          <w:i w:val="0"/>
          <w:sz w:val="21"/>
        </w:rPr>
        <w:t>Response `201`: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"Ride request created — searching for towers", "data": { "id": 1, "status": "searching" } 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409 Conflict</w:t>
      </w:r>
      <w:r>
        <w:rPr>
          <w:i/>
          <w:color w:val="555555"/>
          <w:sz w:val="19"/>
        </w:rPr>
        <w:t xml:space="preserve"> if the customer already has an active ride. Triggers radius-expansion dispatch (5→10→15 km) automatically — see </w:t>
      </w:r>
      <w:r>
        <w:rPr>
          <w:rFonts w:ascii="Consolas" w:hAnsi="Consolas"/>
          <w:i/>
          <w:color w:val="2A5CA8"/>
          <w:sz w:val="19"/>
        </w:rPr>
        <w:t>docs/MOBILE_API.md</w:t>
      </w:r>
      <w:r>
        <w:rPr>
          <w:i/>
          <w:color w:val="555555"/>
          <w:sz w:val="19"/>
        </w:rPr>
        <w:t xml:space="preserve"> for the socket events that follow.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16. Get Ride Details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(must be the ride's customer or tower)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1,</w:t>
      </w:r>
      <w:r>
        <w:br/>
      </w:r>
      <w:r>
        <w:rPr>
          <w:rFonts w:ascii="Consolas" w:hAnsi="Consolas"/>
          <w:sz w:val="18"/>
        </w:rPr>
        <w:t xml:space="preserve">    "customerId": 5,</w:t>
      </w:r>
      <w:r>
        <w:br/>
      </w:r>
      <w:r>
        <w:rPr>
          <w:rFonts w:ascii="Consolas" w:hAnsi="Consolas"/>
          <w:sz w:val="18"/>
        </w:rPr>
        <w:t xml:space="preserve">    "towerId": 12,</w:t>
      </w:r>
      <w:r>
        <w:br/>
      </w:r>
      <w:r>
        <w:rPr>
          <w:rFonts w:ascii="Consolas" w:hAnsi="Consolas"/>
          <w:sz w:val="18"/>
        </w:rPr>
        <w:t xml:space="preserve">    "fromAddress": "Gulberg III, Lahore",</w:t>
      </w:r>
      <w:r>
        <w:br/>
      </w:r>
      <w:r>
        <w:rPr>
          <w:rFonts w:ascii="Consolas" w:hAnsi="Consolas"/>
          <w:sz w:val="18"/>
        </w:rPr>
        <w:t xml:space="preserve">    "fromLat": "31.5204000",</w:t>
      </w:r>
      <w:r>
        <w:br/>
      </w:r>
      <w:r>
        <w:rPr>
          <w:rFonts w:ascii="Consolas" w:hAnsi="Consolas"/>
          <w:sz w:val="18"/>
        </w:rPr>
        <w:t xml:space="preserve">    "fromLng": "74.3587000",</w:t>
      </w:r>
      <w:r>
        <w:br/>
      </w:r>
      <w:r>
        <w:rPr>
          <w:rFonts w:ascii="Consolas" w:hAnsi="Consolas"/>
          <w:sz w:val="18"/>
        </w:rPr>
        <w:t xml:space="preserve">    "toAddress": "DHA Phase 5, Lahore",</w:t>
      </w:r>
      <w:r>
        <w:br/>
      </w:r>
      <w:r>
        <w:rPr>
          <w:rFonts w:ascii="Consolas" w:hAnsi="Consolas"/>
          <w:sz w:val="18"/>
        </w:rPr>
        <w:t xml:space="preserve">    "toLat": "31.4890000",</w:t>
      </w:r>
      <w:r>
        <w:br/>
      </w:r>
      <w:r>
        <w:rPr>
          <w:rFonts w:ascii="Consolas" w:hAnsi="Consolas"/>
          <w:sz w:val="18"/>
        </w:rPr>
        <w:t xml:space="preserve">    "toLng": "74.3748000",</w:t>
      </w:r>
      <w:r>
        <w:br/>
      </w:r>
      <w:r>
        <w:rPr>
          <w:rFonts w:ascii="Consolas" w:hAnsi="Consolas"/>
          <w:sz w:val="18"/>
        </w:rPr>
        <w:t xml:space="preserve">    "status": "accepted",</w:t>
      </w:r>
      <w:r>
        <w:br/>
      </w:r>
      <w:r>
        <w:rPr>
          <w:rFonts w:ascii="Consolas" w:hAnsi="Consolas"/>
          <w:sz w:val="18"/>
        </w:rPr>
        <w:t xml:space="preserve">    "fareAmount": "1500.00",</w:t>
      </w:r>
      <w:r>
        <w:br/>
      </w:r>
      <w:r>
        <w:rPr>
          <w:rFonts w:ascii="Consolas" w:hAnsi="Consolas"/>
          <w:sz w:val="18"/>
        </w:rPr>
        <w:t xml:space="preserve">    "paymentStatus": "unpaid",</w:t>
      </w:r>
      <w:r>
        <w:br/>
      </w:r>
      <w:r>
        <w:rPr>
          <w:rFonts w:ascii="Consolas" w:hAnsi="Consolas"/>
          <w:sz w:val="18"/>
        </w:rPr>
        <w:t xml:space="preserve">    "customer": { "id": 5, "username": "AliCustomer", "phone": "+923001234567" },</w:t>
      </w:r>
      <w:r>
        <w:br/>
      </w:r>
      <w:r>
        <w:rPr>
          <w:rFonts w:ascii="Consolas" w:hAnsi="Consolas"/>
          <w:sz w:val="18"/>
        </w:rPr>
        <w:t xml:space="preserve">    "tower": { "id": 12, "username": "KarimTower", "phone": "+923009999999", "currentLat": "31.5199000", "currentLng": "74.3601000" },</w:t>
      </w:r>
      <w:r>
        <w:br/>
      </w:r>
      <w:r>
        <w:rPr>
          <w:rFonts w:ascii="Consolas" w:hAnsi="Consolas"/>
          <w:sz w:val="18"/>
        </w:rPr>
        <w:t xml:space="preserve">    "bids": [</w:t>
      </w:r>
      <w:r>
        <w:br/>
      </w:r>
      <w:r>
        <w:rPr>
          <w:rFonts w:ascii="Consolas" w:hAnsi="Consolas"/>
          <w:sz w:val="18"/>
        </w:rPr>
        <w:t xml:space="preserve">      { "id": 3, "amount": "1500.00", "etaMinutes": 10, "status": "accepted", "tower": { "id": 12, "username": "KarimTower", "phone": "+923009999999" } }</w:t>
      </w:r>
      <w:r>
        <w:br/>
      </w:r>
      <w:r>
        <w:rPr>
          <w:rFonts w:ascii="Consolas" w:hAnsi="Consolas"/>
          <w:sz w:val="18"/>
        </w:rPr>
        <w:t xml:space="preserve">    ]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17. List My Rides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/mobile/rides?page=1&amp;limit=20&amp;status=completed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Params: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page</w:t>
      </w:r>
      <w:r>
        <w:rPr>
          <w:i w:val="0"/>
          <w:sz w:val="21"/>
        </w:rPr>
        <w:t xml:space="preserve">, </w:t>
      </w:r>
      <w:r>
        <w:rPr>
          <w:rFonts w:ascii="Consolas" w:hAnsi="Consolas"/>
          <w:i w:val="0"/>
          <w:color w:val="2A5CA8"/>
          <w:sz w:val="21"/>
        </w:rPr>
        <w:t>limit</w:t>
      </w:r>
      <w:r>
        <w:rPr>
          <w:i w:val="0"/>
          <w:sz w:val="21"/>
        </w:rPr>
        <w:t xml:space="preserve"> (optional), </w:t>
      </w:r>
      <w:r>
        <w:rPr>
          <w:rFonts w:ascii="Consolas" w:hAnsi="Consolas"/>
          <w:i w:val="0"/>
          <w:color w:val="2A5CA8"/>
          <w:sz w:val="21"/>
        </w:rPr>
        <w:t>status</w:t>
      </w:r>
      <w:r>
        <w:rPr>
          <w:i w:val="0"/>
          <w:sz w:val="21"/>
        </w:rPr>
        <w:t xml:space="preserve"> (optional filter)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"Rides",</w:t>
      </w:r>
      <w:r>
        <w:br/>
      </w:r>
      <w:r>
        <w:rPr>
          <w:rFonts w:ascii="Consolas" w:hAnsi="Consolas"/>
          <w:sz w:val="18"/>
        </w:rPr>
        <w:t xml:space="preserve">  "data": [ { "id": 1, "status": "completed", "fareAmount": "1500.00" } ],</w:t>
      </w:r>
      <w:r>
        <w:br/>
      </w:r>
      <w:r>
        <w:rPr>
          <w:rFonts w:ascii="Consolas" w:hAnsi="Consolas"/>
          <w:sz w:val="18"/>
        </w:rPr>
        <w:t xml:space="preserve">  "meta": { "total": 1, "page": 1, "limit": 20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18. Cancel Ride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/mobile/rides/:id/cancel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Body (optional):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"reason": "Changed my mind"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"Ride cancelled", "data": { "status": "cancelled"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Only allowed while status is one of: </w:t>
      </w:r>
      <w:r>
        <w:rPr>
          <w:rFonts w:ascii="Consolas" w:hAnsi="Consolas"/>
          <w:i/>
          <w:color w:val="2A5CA8"/>
          <w:sz w:val="19"/>
        </w:rPr>
        <w:t>searching</w:t>
      </w:r>
      <w:r>
        <w:rPr>
          <w:i/>
          <w:color w:val="555555"/>
          <w:sz w:val="19"/>
        </w:rPr>
        <w:t xml:space="preserve">, </w:t>
      </w:r>
      <w:r>
        <w:rPr>
          <w:rFonts w:ascii="Consolas" w:hAnsi="Consolas"/>
          <w:i/>
          <w:color w:val="2A5CA8"/>
          <w:sz w:val="19"/>
        </w:rPr>
        <w:t>bidding</w:t>
      </w:r>
      <w:r>
        <w:rPr>
          <w:i/>
          <w:color w:val="555555"/>
          <w:sz w:val="19"/>
        </w:rPr>
        <w:t xml:space="preserve">, </w:t>
      </w:r>
      <w:r>
        <w:rPr>
          <w:rFonts w:ascii="Consolas" w:hAnsi="Consolas"/>
          <w:i/>
          <w:color w:val="2A5CA8"/>
          <w:sz w:val="19"/>
        </w:rPr>
        <w:t>accepted</w:t>
      </w:r>
      <w:r>
        <w:rPr>
          <w:i/>
          <w:color w:val="555555"/>
          <w:sz w:val="19"/>
        </w:rPr>
        <w:t xml:space="preserve">, </w:t>
      </w:r>
      <w:r>
        <w:rPr>
          <w:rFonts w:ascii="Consolas" w:hAnsi="Consolas"/>
          <w:i/>
          <w:color w:val="2A5CA8"/>
          <w:sz w:val="19"/>
        </w:rPr>
        <w:t>tower_en_route</w:t>
      </w:r>
      <w:r>
        <w:rPr>
          <w:i/>
          <w:color w:val="555555"/>
          <w:sz w:val="19"/>
        </w:rPr>
        <w:t>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19. Place Bid on Ride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/mobile/rides/:id/bids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"amount": 1500, "etaMinutes": 10, "note": "3 km away, flatbed truck" }</w:t>
      </w:r>
      <w:r>
        <w:br/>
      </w:r>
    </w:p>
    <w:p>
      <w:r>
        <w:rPr>
          <w:b/>
          <w:i w:val="0"/>
          <w:sz w:val="21"/>
        </w:rPr>
        <w:t>Response `201`: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"Bid placed",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3, "rideId": 1, "towerId": 12, "amount": "1500.00", "etaMinutes": 10, "note": "3 km away, flatbed truck", "status": "pending",</w:t>
      </w:r>
      <w:r>
        <w:br/>
      </w:r>
      <w:r>
        <w:rPr>
          <w:rFonts w:ascii="Consolas" w:hAnsi="Consolas"/>
          <w:sz w:val="18"/>
        </w:rPr>
        <w:t xml:space="preserve">    "tower": { "id": 12, "username": "KarimTower", "phone": "+923009999999" }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>One bid per tower per ride (</w:t>
      </w:r>
      <w:r>
        <w:rPr>
          <w:rFonts w:ascii="Consolas" w:hAnsi="Consolas"/>
          <w:i/>
          <w:color w:val="2A5CA8"/>
          <w:sz w:val="19"/>
        </w:rPr>
        <w:t>409</w:t>
      </w:r>
      <w:r>
        <w:rPr>
          <w:i/>
          <w:color w:val="555555"/>
          <w:sz w:val="19"/>
        </w:rPr>
        <w:t xml:space="preserve"> on a second attempt).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20. Accept Bid (customer)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/mobile/rides/:id/bids/:bidId/accept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"Bid accepted", "data": { "status": "accepted", "towerId": 12, "fareAmount": 1500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>All other bids on the ride are auto-rejected. Next step is payment (endpoint 26).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21. Reject Bid (customer)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/mobile/rides/:id/bids/:bidId/reject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"Success", "data": { "status": "rejected"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If no bids remain, the ride returns to </w:t>
      </w:r>
      <w:r>
        <w:rPr>
          <w:rFonts w:ascii="Consolas" w:hAnsi="Consolas"/>
          <w:i/>
          <w:color w:val="2A5CA8"/>
          <w:sz w:val="19"/>
        </w:rPr>
        <w:t>searching</w:t>
      </w:r>
      <w:r>
        <w:rPr>
          <w:i/>
          <w:color w:val="555555"/>
          <w:sz w:val="19"/>
        </w:rPr>
        <w:t xml:space="preserve"> and dispatch restarts automatically.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22. Mark Arrived at Pickup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/mobile/rides/:id/arrived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 assigned to the ride)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"Marked as arrived at pickup", "data": { "status": "at_pickup" } 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23. Start Ride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/mobile/rides/:id/start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 assigned to the ride)</w:t>
      </w:r>
    </w:p>
    <w:p>
      <w:r>
        <w:rPr>
          <w:b/>
          <w:i w:val="0"/>
          <w:sz w:val="21"/>
        </w:rPr>
        <w:t>Response `200` (payment already confirmed):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"Ride started", "data": { "status": "in_progress", "startedAt": "2026-07-24T10:15:00.000Z" } }</w:t>
      </w:r>
      <w:r>
        <w:br/>
      </w:r>
    </w:p>
    <w:p>
      <w:r>
        <w:rPr>
          <w:b/>
          <w:i w:val="0"/>
          <w:sz w:val="21"/>
        </w:rPr>
        <w:t>Response `400` (payment not done yet):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false, "message": "Customer has not completed payment for this ride yet", "details": null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Don't show "Start Ride" as enabled until you've received the </w:t>
      </w:r>
      <w:r>
        <w:rPr>
          <w:rFonts w:ascii="Consolas" w:hAnsi="Consolas"/>
          <w:i/>
          <w:color w:val="2A5CA8"/>
          <w:sz w:val="19"/>
        </w:rPr>
        <w:t>ride:payment_confirmed</w:t>
      </w:r>
      <w:r>
        <w:rPr>
          <w:i/>
          <w:color w:val="555555"/>
          <w:sz w:val="19"/>
        </w:rPr>
        <w:t xml:space="preserve"> socket event or endpoint 27 shows </w:t>
      </w:r>
      <w:r>
        <w:rPr>
          <w:rFonts w:ascii="Consolas" w:hAnsi="Consolas"/>
          <w:i/>
          <w:color w:val="2A5CA8"/>
          <w:sz w:val="19"/>
        </w:rPr>
        <w:t>paymentStatus: "paid"</w:t>
      </w:r>
      <w:r>
        <w:rPr>
          <w:i/>
          <w:color w:val="555555"/>
          <w:sz w:val="19"/>
        </w:rPr>
        <w:t>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24. Complete Ride (tower)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/mobile/rides/:id/complete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(tower assigned to the ride)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"Ride completed", "data": { "status": "completed", "fareAmount": 1500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This is also where </w:t>
      </w:r>
      <w:r>
        <w:rPr>
          <w:rFonts w:ascii="Consolas" w:hAnsi="Consolas"/>
          <w:i/>
          <w:color w:val="2A5CA8"/>
          <w:sz w:val="19"/>
        </w:rPr>
        <w:t>fareAmount - commission%</w:t>
      </w:r>
      <w:r>
        <w:rPr>
          <w:i/>
          <w:color w:val="555555"/>
          <w:sz w:val="19"/>
        </w:rPr>
        <w:t xml:space="preserve"> is credited to the tower's wallet automatically — no separate call needed.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25. Get GPS Trail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/mobile/rides/:id/tracking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[</w:t>
      </w:r>
      <w:r>
        <w:br/>
      </w:r>
      <w:r>
        <w:rPr>
          <w:rFonts w:ascii="Consolas" w:hAnsi="Consolas"/>
          <w:sz w:val="18"/>
        </w:rPr>
        <w:t xml:space="preserve">    { "lat": "31.5204000", "lng": "74.3587000", "recordedAt": "2026-07-24T10:16:00.000Z" },</w:t>
      </w:r>
      <w:r>
        <w:br/>
      </w:r>
      <w:r>
        <w:rPr>
          <w:rFonts w:ascii="Consolas" w:hAnsi="Consolas"/>
          <w:sz w:val="18"/>
        </w:rPr>
        <w:t xml:space="preserve">    { "lat": "31.5199000", "lng": "74.3601000", "recordedAt": "2026-07-24T10:16:30.000Z"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Points are saved every ~30s during an active ride. Prefer the socket event </w:t>
      </w:r>
      <w:r>
        <w:rPr>
          <w:rFonts w:ascii="Consolas" w:hAnsi="Consolas"/>
          <w:i/>
          <w:color w:val="2A5CA8"/>
          <w:sz w:val="19"/>
        </w:rPr>
        <w:t>ride:tower_location</w:t>
      </w:r>
      <w:r>
        <w:rPr>
          <w:i/>
          <w:color w:val="555555"/>
          <w:sz w:val="19"/>
        </w:rPr>
        <w:t xml:space="preserve"> for real-time display; this is the historical trail.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26. Create / Reuse Ride PaymentIntent (customer)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/mobile/rides/:id/pay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"Payment intent created",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"clientSecret": "pi_3P.._secret_AbCdEf",</w:t>
      </w:r>
      <w:r>
        <w:br/>
      </w:r>
      <w:r>
        <w:rPr>
          <w:rFonts w:ascii="Consolas" w:hAnsi="Consolas"/>
          <w:sz w:val="18"/>
        </w:rPr>
        <w:t xml:space="preserve">    "paymentIntentId": "pi_3P..",</w:t>
      </w:r>
      <w:r>
        <w:br/>
      </w:r>
      <w:r>
        <w:rPr>
          <w:rFonts w:ascii="Consolas" w:hAnsi="Consolas"/>
          <w:sz w:val="18"/>
        </w:rPr>
        <w:t xml:space="preserve">    "currency": "USD"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Feed </w:t>
      </w:r>
      <w:r>
        <w:rPr>
          <w:rFonts w:ascii="Consolas" w:hAnsi="Consolas"/>
          <w:i/>
          <w:color w:val="2A5CA8"/>
          <w:sz w:val="19"/>
        </w:rPr>
        <w:t>clientSecret</w:t>
      </w:r>
      <w:r>
        <w:rPr>
          <w:i/>
          <w:color w:val="555555"/>
          <w:sz w:val="19"/>
        </w:rPr>
        <w:t xml:space="preserve"> into the Flutter Stripe SDK's PaymentSheet. Calling this again before payment completes safely reuses the same intent instead of creating a duplicate charge.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27. Poll Ride Payment Status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/mobile/rides/:id/payment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"id": 1, "customerId": 5, "towerId": 12,</w:t>
      </w:r>
      <w:r>
        <w:br/>
      </w:r>
      <w:r>
        <w:rPr>
          <w:rFonts w:ascii="Consolas" w:hAnsi="Consolas"/>
          <w:sz w:val="18"/>
        </w:rPr>
        <w:t xml:space="preserve">    "paymentStatus": "paid",</w:t>
      </w:r>
      <w:r>
        <w:br/>
      </w:r>
      <w:r>
        <w:rPr>
          <w:rFonts w:ascii="Consolas" w:hAnsi="Consolas"/>
          <w:sz w:val="18"/>
        </w:rPr>
        <w:t xml:space="preserve">    "stripePaymentIntentId": "pi_3P..",</w:t>
      </w:r>
      <w:r>
        <w:br/>
      </w:r>
      <w:r>
        <w:rPr>
          <w:rFonts w:ascii="Consolas" w:hAnsi="Consolas"/>
          <w:sz w:val="18"/>
        </w:rPr>
        <w:t xml:space="preserve">    "fareAmount": "1500.00",</w:t>
      </w:r>
      <w:r>
        <w:br/>
      </w:r>
      <w:r>
        <w:rPr>
          <w:rFonts w:ascii="Consolas" w:hAnsi="Consolas"/>
          <w:sz w:val="18"/>
        </w:rPr>
        <w:t xml:space="preserve">    "paidAt": "2026-07-24T10:14:50.000Z"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rFonts w:ascii="Consolas" w:hAnsi="Consolas"/>
          <w:i/>
          <w:color w:val="2A5CA8"/>
          <w:sz w:val="19"/>
        </w:rPr>
        <w:t>paymentStatus</w:t>
      </w:r>
      <w:r>
        <w:rPr>
          <w:i/>
          <w:color w:val="555555"/>
          <w:sz w:val="19"/>
        </w:rPr>
        <w:t xml:space="preserve">: </w:t>
      </w:r>
      <w:r>
        <w:rPr>
          <w:rFonts w:ascii="Consolas" w:hAnsi="Consolas"/>
          <w:i/>
          <w:color w:val="2A5CA8"/>
          <w:sz w:val="19"/>
        </w:rPr>
        <w:t>unpaid</w:t>
      </w:r>
      <w:r>
        <w:rPr>
          <w:i/>
          <w:color w:val="555555"/>
          <w:sz w:val="19"/>
        </w:rPr>
        <w:t xml:space="preserve"> → </w:t>
      </w:r>
      <w:r>
        <w:rPr>
          <w:rFonts w:ascii="Consolas" w:hAnsi="Consolas"/>
          <w:i/>
          <w:color w:val="2A5CA8"/>
          <w:sz w:val="19"/>
        </w:rPr>
        <w:t>pending</w:t>
      </w:r>
      <w:r>
        <w:rPr>
          <w:i/>
          <w:color w:val="555555"/>
          <w:sz w:val="19"/>
        </w:rPr>
        <w:t xml:space="preserve"> → </w:t>
      </w:r>
      <w:r>
        <w:rPr>
          <w:rFonts w:ascii="Consolas" w:hAnsi="Consolas"/>
          <w:i/>
          <w:color w:val="2A5CA8"/>
          <w:sz w:val="19"/>
        </w:rPr>
        <w:t>paid</w:t>
      </w:r>
      <w:r>
        <w:rPr>
          <w:i/>
          <w:color w:val="555555"/>
          <w:sz w:val="19"/>
        </w:rPr>
        <w:t xml:space="preserve"> (or </w:t>
      </w:r>
      <w:r>
        <w:rPr>
          <w:rFonts w:ascii="Consolas" w:hAnsi="Consolas"/>
          <w:i/>
          <w:color w:val="2A5CA8"/>
          <w:sz w:val="19"/>
        </w:rPr>
        <w:t>failed</w:t>
      </w:r>
      <w:r>
        <w:rPr>
          <w:i/>
          <w:color w:val="555555"/>
          <w:sz w:val="19"/>
        </w:rPr>
        <w:t xml:space="preserve">). Fallback for whenever the </w:t>
      </w:r>
      <w:r>
        <w:rPr>
          <w:rFonts w:ascii="Consolas" w:hAnsi="Consolas"/>
          <w:i/>
          <w:color w:val="2A5CA8"/>
          <w:sz w:val="19"/>
        </w:rPr>
        <w:t>ride:payment_confirmed</w:t>
      </w:r>
      <w:r>
        <w:rPr>
          <w:i/>
          <w:color w:val="555555"/>
          <w:sz w:val="19"/>
        </w:rPr>
        <w:t>/</w:t>
      </w:r>
      <w:r>
        <w:rPr>
          <w:rFonts w:ascii="Consolas" w:hAnsi="Consolas"/>
          <w:i/>
          <w:color w:val="2A5CA8"/>
          <w:sz w:val="19"/>
        </w:rPr>
        <w:t>ride:payment_failed</w:t>
      </w:r>
      <w:r>
        <w:rPr>
          <w:i/>
          <w:color w:val="555555"/>
          <w:sz w:val="19"/>
        </w:rPr>
        <w:t xml:space="preserve"> socket events are missed.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28. Rate a Completed Ride (customer)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/mobile/rides/:id/rating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"stars": 5, "comment": "Fast and professional, highly recommend." }</w:t>
      </w:r>
      <w:r>
        <w:br/>
      </w:r>
    </w:p>
    <w:p>
      <w:r>
        <w:rPr>
          <w:b/>
          <w:i w:val="0"/>
          <w:sz w:val="21"/>
        </w:rPr>
        <w:t>Response `201`: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"Rating submitted",</w:t>
      </w:r>
      <w:r>
        <w:br/>
      </w:r>
      <w:r>
        <w:rPr>
          <w:rFonts w:ascii="Consolas" w:hAnsi="Consolas"/>
          <w:sz w:val="18"/>
        </w:rPr>
        <w:t xml:space="preserve">  "data": { "id": 1, "rideId": 1, "customerId": 5, "towerId": 12, "stars": 5, "comment": "Fast and professional, highly recommend."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Ride must be </w:t>
      </w:r>
      <w:r>
        <w:rPr>
          <w:rFonts w:ascii="Consolas" w:hAnsi="Consolas"/>
          <w:i/>
          <w:color w:val="2A5CA8"/>
          <w:sz w:val="19"/>
        </w:rPr>
        <w:t>completed</w:t>
      </w:r>
      <w:r>
        <w:rPr>
          <w:i/>
          <w:color w:val="555555"/>
          <w:sz w:val="19"/>
        </w:rPr>
        <w:t>; one rating per ride (</w:t>
      </w:r>
      <w:r>
        <w:rPr>
          <w:rFonts w:ascii="Consolas" w:hAnsi="Consolas"/>
          <w:i/>
          <w:color w:val="2A5CA8"/>
          <w:sz w:val="19"/>
        </w:rPr>
        <w:t>409</w:t>
      </w:r>
      <w:r>
        <w:rPr>
          <w:i/>
          <w:color w:val="555555"/>
          <w:sz w:val="19"/>
        </w:rPr>
        <w:t xml:space="preserve"> on a second attempt).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29. Get Ride Rating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/mobile/rides/:id/rating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Response `200` (rated):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"Success", "data": { "id": 1, "rideId": 1, "stars": 5, "comment": "Fast and professional, highly recommend." } }</w:t>
      </w:r>
      <w:r>
        <w:br/>
      </w:r>
    </w:p>
    <w:p>
      <w:r>
        <w:rPr>
          <w:b/>
          <w:i w:val="0"/>
          <w:sz w:val="21"/>
        </w:rPr>
        <w:t>Response `200` (not yet rated):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"Success", "data": null }</w:t>
      </w:r>
      <w:r>
        <w:br/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30. Get Voice Call Token (Agora)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/mobile/rides/:id/call/token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ride, once a tower is assigned)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"appId": "81db6949df6242ab8fe95023e912c8f6",</w:t>
      </w:r>
      <w:r>
        <w:br/>
      </w:r>
      <w:r>
        <w:rPr>
          <w:rFonts w:ascii="Consolas" w:hAnsi="Consolas"/>
          <w:sz w:val="18"/>
        </w:rPr>
        <w:t xml:space="preserve">    "channel": "ride_1",</w:t>
      </w:r>
      <w:r>
        <w:br/>
      </w:r>
      <w:r>
        <w:rPr>
          <w:rFonts w:ascii="Consolas" w:hAnsi="Consolas"/>
          <w:sz w:val="18"/>
        </w:rPr>
        <w:t xml:space="preserve">    "token": "006MTA4NDcxNTQ...",</w:t>
      </w:r>
      <w:r>
        <w:br/>
      </w:r>
      <w:r>
        <w:rPr>
          <w:rFonts w:ascii="Consolas" w:hAnsi="Consolas"/>
          <w:sz w:val="18"/>
        </w:rPr>
        <w:t xml:space="preserve">    "uid": 5,</w:t>
      </w:r>
      <w:r>
        <w:br/>
      </w:r>
      <w:r>
        <w:rPr>
          <w:rFonts w:ascii="Consolas" w:hAnsi="Consolas"/>
          <w:sz w:val="18"/>
        </w:rPr>
        <w:t xml:space="preserve">    "expiresAt": 1774598400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>Token expires 1 hour after issue (</w:t>
      </w:r>
      <w:r>
        <w:rPr>
          <w:rFonts w:ascii="Consolas" w:hAnsi="Consolas"/>
          <w:i/>
          <w:color w:val="2A5CA8"/>
          <w:sz w:val="19"/>
        </w:rPr>
        <w:t>expiresAt</w:t>
      </w:r>
      <w:r>
        <w:rPr>
          <w:i/>
          <w:color w:val="555555"/>
          <w:sz w:val="19"/>
        </w:rPr>
        <w:t xml:space="preserve">, unix seconds). Ringing itself is socket events </w:t>
      </w:r>
      <w:r>
        <w:rPr>
          <w:rFonts w:ascii="Consolas" w:hAnsi="Consolas"/>
          <w:i/>
          <w:color w:val="2A5CA8"/>
          <w:sz w:val="19"/>
        </w:rPr>
        <w:t>call:invite</w:t>
      </w:r>
      <w:r>
        <w:rPr>
          <w:i/>
          <w:color w:val="555555"/>
          <w:sz w:val="19"/>
        </w:rPr>
        <w:t xml:space="preserve"> → </w:t>
      </w:r>
      <w:r>
        <w:rPr>
          <w:rFonts w:ascii="Consolas" w:hAnsi="Consolas"/>
          <w:i/>
          <w:color w:val="2A5CA8"/>
          <w:sz w:val="19"/>
        </w:rPr>
        <w:t>call:incoming</w:t>
      </w:r>
      <w:r>
        <w:rPr>
          <w:i/>
          <w:color w:val="555555"/>
          <w:sz w:val="19"/>
        </w:rPr>
        <w:t xml:space="preserve"> → </w:t>
      </w:r>
      <w:r>
        <w:rPr>
          <w:rFonts w:ascii="Consolas" w:hAnsi="Consolas"/>
          <w:i/>
          <w:color w:val="2A5CA8"/>
          <w:sz w:val="19"/>
        </w:rPr>
        <w:t>call:accept</w:t>
      </w:r>
      <w:r>
        <w:rPr>
          <w:i/>
          <w:color w:val="555555"/>
          <w:sz w:val="19"/>
        </w:rPr>
        <w:t>/</w:t>
      </w:r>
      <w:r>
        <w:rPr>
          <w:rFonts w:ascii="Consolas" w:hAnsi="Consolas"/>
          <w:i/>
          <w:color w:val="2A5CA8"/>
          <w:sz w:val="19"/>
        </w:rPr>
        <w:t>call:reject</w:t>
      </w:r>
      <w:r>
        <w:rPr>
          <w:i/>
          <w:color w:val="555555"/>
          <w:sz w:val="19"/>
        </w:rPr>
        <w:t xml:space="preserve"> — not a REST call. See </w:t>
      </w:r>
      <w:r>
        <w:rPr>
          <w:rFonts w:ascii="Consolas" w:hAnsi="Consolas"/>
          <w:i/>
          <w:color w:val="2A5CA8"/>
          <w:sz w:val="19"/>
        </w:rPr>
        <w:t>docs/FLUTTER_INTEGRATION_GUIDE.md</w:t>
      </w:r>
      <w:r>
        <w:rPr>
          <w:i/>
          <w:color w:val="555555"/>
          <w:sz w:val="19"/>
        </w:rPr>
        <w:t xml:space="preserve"> §6.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31. Get Ride Messages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/mobile/rides/:rideId/messages?page=1&amp;limit=50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GET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"success": true,</w:t>
      </w:r>
      <w:r>
        <w:br/>
      </w:r>
      <w:r>
        <w:rPr>
          <w:rFonts w:ascii="Consolas" w:hAnsi="Consolas"/>
          <w:sz w:val="18"/>
        </w:rPr>
        <w:t xml:space="preserve">  "message": "Success",</w:t>
      </w:r>
      <w:r>
        <w:br/>
      </w:r>
      <w:r>
        <w:rPr>
          <w:rFonts w:ascii="Consolas" w:hAnsi="Consolas"/>
          <w:sz w:val="18"/>
        </w:rPr>
        <w:t xml:space="preserve">  "data": {</w:t>
      </w:r>
      <w:r>
        <w:br/>
      </w:r>
      <w:r>
        <w:rPr>
          <w:rFonts w:ascii="Consolas" w:hAnsi="Consolas"/>
          <w:sz w:val="18"/>
        </w:rPr>
        <w:t xml:space="preserve">    "messages": [</w:t>
      </w:r>
      <w:r>
        <w:br/>
      </w:r>
      <w:r>
        <w:rPr>
          <w:rFonts w:ascii="Consolas" w:hAnsi="Consolas"/>
          <w:sz w:val="18"/>
        </w:rPr>
        <w:t xml:space="preserve">      { "id": 9, "rideId": 1, "senderId": 12, "sender": { "id": 12, "username": "KarimTower", "avatar": null, "userType": "tower" }, "messageType": "text", "message": "On my way!", "imageUrl": null, "isRead": true, "createdAt": "2026-07-24T10:12:00.000Z" }</w:t>
      </w:r>
      <w:r>
        <w:br/>
      </w:r>
      <w:r>
        <w:rPr>
          <w:rFonts w:ascii="Consolas" w:hAnsi="Consolas"/>
          <w:sz w:val="18"/>
        </w:rPr>
        <w:t xml:space="preserve">    ],</w:t>
      </w:r>
      <w:r>
        <w:br/>
      </w:r>
      <w:r>
        <w:rPr>
          <w:rFonts w:ascii="Consolas" w:hAnsi="Consolas"/>
          <w:sz w:val="18"/>
        </w:rPr>
        <w:t xml:space="preserve">    "meta": { "total": 1, "page": 1, "limit": 50, "pages": 1 }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Chat is only available once the ride is past </w:t>
      </w:r>
      <w:r>
        <w:rPr>
          <w:rFonts w:ascii="Consolas" w:hAnsi="Consolas"/>
          <w:i/>
          <w:color w:val="2A5CA8"/>
          <w:sz w:val="19"/>
        </w:rPr>
        <w:t>bidding</w:t>
      </w:r>
      <w:r>
        <w:rPr>
          <w:i/>
          <w:color w:val="555555"/>
          <w:sz w:val="19"/>
        </w:rPr>
        <w:t xml:space="preserve"> (i.e. a tower is accepted). Also marks the other party's unread messages as read as a side effect. Live send is via socket events </w:t>
      </w:r>
      <w:r>
        <w:rPr>
          <w:rFonts w:ascii="Consolas" w:hAnsi="Consolas"/>
          <w:i/>
          <w:color w:val="2A5CA8"/>
          <w:sz w:val="19"/>
        </w:rPr>
        <w:t>chat:send</w:t>
      </w:r>
      <w:r>
        <w:rPr>
          <w:i/>
          <w:color w:val="555555"/>
          <w:sz w:val="19"/>
        </w:rPr>
        <w:t>/</w:t>
      </w:r>
      <w:r>
        <w:rPr>
          <w:rFonts w:ascii="Consolas" w:hAnsi="Consolas"/>
          <w:i/>
          <w:color w:val="2A5CA8"/>
          <w:sz w:val="19"/>
        </w:rPr>
        <w:t>chat:message</w:t>
      </w:r>
      <w:r>
        <w:rPr>
          <w:i/>
          <w:color w:val="555555"/>
          <w:sz w:val="19"/>
        </w:rPr>
        <w:t xml:space="preserve"> — see </w:t>
      </w:r>
      <w:r>
        <w:rPr>
          <w:rFonts w:ascii="Consolas" w:hAnsi="Consolas"/>
          <w:i/>
          <w:color w:val="2A5CA8"/>
          <w:sz w:val="19"/>
        </w:rPr>
        <w:t>docs/MOBILE_API.md</w:t>
      </w:r>
      <w:r>
        <w:rPr>
          <w:i/>
          <w:color w:val="555555"/>
          <w:sz w:val="19"/>
        </w:rPr>
        <w:t>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32. Send Chat Image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/mobile/rides/:rideId/messages/image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 (customer or tower on the ride)</w:t>
      </w:r>
    </w:p>
    <w:p>
      <w:r>
        <w:rPr>
          <w:b/>
          <w:i w:val="0"/>
          <w:sz w:val="21"/>
        </w:rPr>
        <w:t>Content-Type: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multipart/form-data</w:t>
      </w:r>
    </w:p>
    <w:p>
      <w:r>
        <w:rPr>
          <w:b/>
          <w:i w:val="0"/>
          <w:sz w:val="21"/>
        </w:rPr>
        <w:t>Body (form-data):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`image`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photo.jpg</w:t>
            </w:r>
          </w:p>
        </w:tc>
      </w:tr>
    </w:tbl>
    <w:p>
      <w:pPr>
        <w:spacing w:after="80"/>
      </w:pP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"Image sent", "data": { "imageUrl": "https://recovery-api.laggarsay.com/uploads/chat/1721.jpg", "messageId": 9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>If the other party has no live socket connection right now, they automatically get a push notification ("Sent a photo").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33. Refresh Access Token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/auth/refresh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None (uses refreshToken in body)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"refreshToken": "eyJhbGciOi..."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"Token refreshed", "data": { "accessToken": "eyJhbGciOi...", "refreshToken": "eyJhbGciOi..." }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>Access token expires in 15 minutes. Re-connect the socket with the new token after refreshing.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3"/>
        <w:spacing w:before="280" w:after="120"/>
      </w:pPr>
      <w:r>
        <w:rPr>
          <w:color w:val="2A5CA8"/>
        </w:rPr>
        <w:t>34. Register FCM Push Token (alternative to endpoint 5)</w:t>
      </w:r>
    </w:p>
    <w:p>
      <w:r>
        <w:rPr>
          <w:b/>
          <w:i w:val="0"/>
          <w:sz w:val="21"/>
        </w:rPr>
        <w:t>URL: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/notifications/register-token</w:t>
      </w:r>
    </w:p>
    <w:p>
      <w:r>
        <w:rPr>
          <w:b/>
          <w:i w:val="0"/>
          <w:sz w:val="21"/>
        </w:rPr>
        <w:t>Method:</w:t>
      </w:r>
      <w:r>
        <w:rPr>
          <w:i w:val="0"/>
          <w:sz w:val="21"/>
        </w:rPr>
        <w:t xml:space="preserve"> </w:t>
      </w:r>
      <w:r>
        <w:rPr>
          <w:rFonts w:ascii="Consolas" w:hAnsi="Consolas"/>
          <w:i w:val="0"/>
          <w:color w:val="2A5CA8"/>
          <w:sz w:val="21"/>
        </w:rPr>
        <w:t>POST</w:t>
      </w:r>
    </w:p>
    <w:p>
      <w:r>
        <w:rPr>
          <w:b/>
          <w:i w:val="0"/>
          <w:sz w:val="21"/>
        </w:rPr>
        <w:t>Auth:</w:t>
      </w:r>
      <w:r>
        <w:rPr>
          <w:i w:val="0"/>
          <w:sz w:val="21"/>
        </w:rPr>
        <w:t xml:space="preserve"> Bearer required</w:t>
      </w:r>
    </w:p>
    <w:p>
      <w:r>
        <w:rPr>
          <w:b/>
          <w:i w:val="0"/>
          <w:sz w:val="21"/>
        </w:rPr>
        <w:t>Body: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"fcmToken": "dEf456..." }</w:t>
      </w:r>
      <w:r>
        <w:br/>
      </w:r>
    </w:p>
    <w:p>
      <w:r>
        <w:rPr>
          <w:b/>
          <w:i w:val="0"/>
          <w:sz w:val="21"/>
        </w:rPr>
        <w:t>Response `200`: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true, "message": "Device token registered", "data": null }</w:t>
      </w:r>
      <w:r>
        <w:br/>
      </w:r>
    </w:p>
    <w:p>
      <w:pPr>
        <w:ind w:left="360"/>
      </w:pPr>
      <w:r>
        <w:rPr>
          <w:i/>
          <w:color w:val="555555"/>
          <w:sz w:val="19"/>
        </w:rPr>
        <w:t xml:space="preserve">Same effect as PATCHing </w:t>
      </w:r>
      <w:r>
        <w:rPr>
          <w:rFonts w:ascii="Consolas" w:hAnsi="Consolas"/>
          <w:i/>
          <w:color w:val="2A5CA8"/>
          <w:sz w:val="19"/>
        </w:rPr>
        <w:t>fcmToken</w:t>
      </w:r>
      <w:r>
        <w:rPr>
          <w:i/>
          <w:color w:val="555555"/>
          <w:sz w:val="19"/>
        </w:rPr>
        <w:t xml:space="preserve"> on endpoint 5 — use whichever is more convenient; no need to call both.</w:t>
      </w:r>
    </w:p>
    <w:p>
      <w:pPr>
        <w:pBdr>
          <w:bottom w:val="single" w:sz="8" w:space="1" w:color="CCCCCC"/>
        </w:pBdr>
        <w:spacing w:before="80" w:after="240"/>
      </w:pPr>
    </w:p>
    <w:p>
      <w:pPr>
        <w:pStyle w:val="Heading2"/>
        <w:spacing w:before="400" w:after="120"/>
      </w:pPr>
      <w:r>
        <w:rPr>
          <w:color w:val="1F2D50"/>
        </w:rPr>
        <w:t>Error format (applies to every endpoint above)</w:t>
      </w:r>
    </w:p>
    <w:p>
      <w:pPr>
        <w:spacing w:before="40" w:after="160"/>
        <w:shd w:val="clear" w:color="auto" w:fill="F2F2F2"/>
      </w:pPr>
      <w:r>
        <w:rPr>
          <w:rFonts w:ascii="Consolas" w:hAnsi="Consolas"/>
          <w:sz w:val="18"/>
        </w:rPr>
        <w:t>{ "success": false, "message": "Human-readable error", "details": null }</w:t>
      </w:r>
      <w:r>
        <w:br/>
      </w:r>
    </w:p>
    <w:p>
      <w:r>
        <w:rPr>
          <w:i w:val="0"/>
          <w:sz w:val="21"/>
        </w:rPr>
        <w:t xml:space="preserve">Common status codes: </w:t>
      </w:r>
      <w:r>
        <w:rPr>
          <w:rFonts w:ascii="Consolas" w:hAnsi="Consolas"/>
          <w:i w:val="0"/>
          <w:color w:val="2A5CA8"/>
          <w:sz w:val="21"/>
        </w:rPr>
        <w:t>400</w:t>
      </w:r>
      <w:r>
        <w:rPr>
          <w:i w:val="0"/>
          <w:sz w:val="21"/>
        </w:rPr>
        <w:t xml:space="preserve"> validation/bad request · </w:t>
      </w:r>
      <w:r>
        <w:rPr>
          <w:rFonts w:ascii="Consolas" w:hAnsi="Consolas"/>
          <w:i w:val="0"/>
          <w:color w:val="2A5CA8"/>
          <w:sz w:val="21"/>
        </w:rPr>
        <w:t>401</w:t>
      </w:r>
      <w:r>
        <w:rPr>
          <w:i w:val="0"/>
          <w:sz w:val="21"/>
        </w:rPr>
        <w:t xml:space="preserve"> missing/expired token · </w:t>
      </w:r>
      <w:r>
        <w:rPr>
          <w:rFonts w:ascii="Consolas" w:hAnsi="Consolas"/>
          <w:i w:val="0"/>
          <w:color w:val="2A5CA8"/>
          <w:sz w:val="21"/>
        </w:rPr>
        <w:t>403</w:t>
      </w:r>
      <w:r>
        <w:rPr>
          <w:i w:val="0"/>
          <w:sz w:val="21"/>
        </w:rPr>
        <w:t xml:space="preserve"> action not allowed for your role · </w:t>
      </w:r>
      <w:r>
        <w:rPr>
          <w:rFonts w:ascii="Consolas" w:hAnsi="Consolas"/>
          <w:i w:val="0"/>
          <w:color w:val="2A5CA8"/>
          <w:sz w:val="21"/>
        </w:rPr>
        <w:t>404</w:t>
      </w:r>
      <w:r>
        <w:rPr>
          <w:i w:val="0"/>
          <w:sz w:val="21"/>
        </w:rPr>
        <w:t xml:space="preserve"> not found · </w:t>
      </w:r>
      <w:r>
        <w:rPr>
          <w:rFonts w:ascii="Consolas" w:hAnsi="Consolas"/>
          <w:i w:val="0"/>
          <w:color w:val="2A5CA8"/>
          <w:sz w:val="21"/>
        </w:rPr>
        <w:t>409</w:t>
      </w:r>
      <w:r>
        <w:rPr>
          <w:i w:val="0"/>
          <w:sz w:val="21"/>
        </w:rPr>
        <w:t xml:space="preserve"> conflict (e.g. duplicate bid, already rated, already have an active ride).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